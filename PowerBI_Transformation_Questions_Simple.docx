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BI: Important Transformation Questions (Simple Examples)</w:t>
      </w:r>
    </w:p>
    <w:p>
      <w:pPr>
        <w:pStyle w:val="Heading1"/>
      </w:pPr>
      <w:r>
        <w:t>Q1: How do you split a column in Power BI?</w:t>
      </w:r>
    </w:p>
    <w:p>
      <w:r>
        <w:t>Answer (Simple):</w:t>
      </w:r>
    </w:p>
    <w:p>
      <w:r>
        <w:t>In Power BI, we use “Split Column” when we want to divide one column into two or more parts. This is done using Power Query Editor.</w:t>
      </w:r>
    </w:p>
    <w:p>
      <w:r>
        <w:t>Example:</w:t>
        <w:br/>
        <w:t>You have a column:</w:t>
        <w:br/>
        <w:t>Full Name</w:t>
        <w:br/>
        <w:t>Shweta Ghotekar</w:t>
        <w:br/>
        <w:t>Rahul Sharma</w:t>
      </w:r>
    </w:p>
    <w:p>
      <w:r>
        <w:t>We want to split this into:</w:t>
        <w:br/>
        <w:t>First Name | Last Name</w:t>
        <w:br/>
        <w:t>Shweta     | Ghotekar</w:t>
        <w:br/>
        <w:t>Rahul      | Sharma</w:t>
      </w:r>
    </w:p>
    <w:p>
      <w:pPr>
        <w:pStyle w:val="ListNumber"/>
      </w:pPr>
      <w:r>
        <w:t>Steps:</w:t>
      </w:r>
    </w:p>
    <w:p>
      <w:pPr>
        <w:pStyle w:val="ListNumber"/>
      </w:pPr>
      <w:r>
        <w:t>Go to Power Query Editor</w:t>
      </w:r>
    </w:p>
    <w:p>
      <w:pPr>
        <w:pStyle w:val="ListNumber"/>
      </w:pPr>
      <w:r>
        <w:t>Select the column 'Full Name'</w:t>
      </w:r>
    </w:p>
    <w:p>
      <w:pPr>
        <w:pStyle w:val="ListNumber"/>
      </w:pPr>
      <w:r>
        <w:t>Click on 'Split Column → By Delimiter'</w:t>
      </w:r>
    </w:p>
    <w:p>
      <w:pPr>
        <w:pStyle w:val="ListNumber"/>
      </w:pPr>
      <w:r>
        <w:t>Choose 'Space' as the delimiter</w:t>
      </w:r>
    </w:p>
    <w:p>
      <w:pPr>
        <w:pStyle w:val="ListNumber"/>
      </w:pPr>
      <w:r>
        <w:t>It will create 2 new columns: First Name and Last Name</w:t>
      </w:r>
    </w:p>
    <w:p>
      <w:pPr>
        <w:pStyle w:val="Heading1"/>
      </w:pPr>
      <w:r>
        <w:t>Q2: What is Merge in Power BI?</w:t>
      </w:r>
    </w:p>
    <w:p>
      <w:r>
        <w:t>Answer (Simple):</w:t>
      </w:r>
    </w:p>
    <w:p>
      <w:r>
        <w:t>Merge is used to combine two tables using a common column (like 'Customer ID'). It works like VLOOKUP in Excel.</w:t>
      </w:r>
    </w:p>
    <w:p>
      <w:r>
        <w:t>Example:</w:t>
        <w:br/>
        <w:t>Table 1 – Customer Table:</w:t>
        <w:br/>
        <w:t>Customer ID | Name</w:t>
        <w:br/>
        <w:t>C001        | Shweta</w:t>
        <w:br/>
        <w:t>C002        | Rahul</w:t>
      </w:r>
    </w:p>
    <w:p>
      <w:r>
        <w:t>Table 2 – Order Table:</w:t>
        <w:br/>
        <w:t>Customer ID | Order Amount</w:t>
        <w:br/>
        <w:t>C001        | 5000</w:t>
        <w:br/>
        <w:t>C002        | 7000</w:t>
      </w:r>
    </w:p>
    <w:p>
      <w:r>
        <w:t>After Merge:</w:t>
        <w:br/>
        <w:t>Customer ID | Name   | Order Amount</w:t>
        <w:br/>
        <w:t>C001        | Shweta | 5000</w:t>
        <w:br/>
        <w:t>C002        | Rahul  | 7000</w:t>
      </w:r>
    </w:p>
    <w:p>
      <w:pPr>
        <w:pStyle w:val="ListNumber"/>
      </w:pPr>
      <w:r>
        <w:t>Steps:</w:t>
      </w:r>
    </w:p>
    <w:p>
      <w:pPr>
        <w:pStyle w:val="ListNumber"/>
      </w:pPr>
      <w:r>
        <w:t>Go to Power Query Editor</w:t>
      </w:r>
    </w:p>
    <w:p>
      <w:pPr>
        <w:pStyle w:val="ListNumber"/>
      </w:pPr>
      <w:r>
        <w:t>Click Home → Merge Queries</w:t>
      </w:r>
    </w:p>
    <w:p>
      <w:pPr>
        <w:pStyle w:val="ListNumber"/>
      </w:pPr>
      <w:r>
        <w:t>Select both tables and match 'Customer ID'</w:t>
      </w:r>
    </w:p>
    <w:p>
      <w:pPr>
        <w:pStyle w:val="ListNumber"/>
      </w:pPr>
      <w:r>
        <w:t>Choose 'Left Join'</w:t>
      </w:r>
    </w:p>
    <w:p>
      <w:pPr>
        <w:pStyle w:val="ListNumber"/>
      </w:pPr>
      <w:r>
        <w:t>Click OK – It will join both tables side by side</w:t>
      </w:r>
    </w:p>
    <w:p>
      <w:pPr>
        <w:pStyle w:val="Heading1"/>
      </w:pPr>
      <w:r>
        <w:t>Q3: What is Append in Power BI?</w:t>
      </w:r>
    </w:p>
    <w:p>
      <w:r>
        <w:t>Answer (Simple):</w:t>
      </w:r>
    </w:p>
    <w:p>
      <w:r>
        <w:t>Append is used to stack rows from two or more tables with the same structure (like union in SQL).</w:t>
      </w:r>
    </w:p>
    <w:p>
      <w:r>
        <w:t>Example:</w:t>
        <w:br/>
        <w:t>Table A:</w:t>
        <w:br/>
        <w:t>Name | City</w:t>
        <w:br/>
        <w:t>Amit | Delhi</w:t>
        <w:br/>
        <w:t>Neha | Mumbai</w:t>
      </w:r>
    </w:p>
    <w:p>
      <w:r>
        <w:t>Table B:</w:t>
        <w:br/>
        <w:t>Name | City</w:t>
        <w:br/>
        <w:t>Rahul | Pune</w:t>
        <w:br/>
        <w:t>Sara  | Nagpur</w:t>
      </w:r>
    </w:p>
    <w:p>
      <w:r>
        <w:t>After Append:</w:t>
        <w:br/>
        <w:t>Name  | City</w:t>
        <w:br/>
        <w:t>Amit  | Delhi</w:t>
        <w:br/>
        <w:t>Neha  | Mumbai</w:t>
        <w:br/>
        <w:t>Rahul | Pune</w:t>
        <w:br/>
        <w:t>Sara  | Nagpur</w:t>
      </w:r>
    </w:p>
    <w:p>
      <w:pPr>
        <w:pStyle w:val="ListNumber"/>
      </w:pPr>
      <w:r>
        <w:t>Steps:</w:t>
      </w:r>
    </w:p>
    <w:p>
      <w:pPr>
        <w:pStyle w:val="ListNumber"/>
      </w:pPr>
      <w:r>
        <w:t>Go to Power Query Editor</w:t>
      </w:r>
    </w:p>
    <w:p>
      <w:pPr>
        <w:pStyle w:val="ListNumber"/>
      </w:pPr>
      <w:r>
        <w:t>Click Home → Append Queries</w:t>
      </w:r>
    </w:p>
    <w:p>
      <w:pPr>
        <w:pStyle w:val="ListNumber"/>
      </w:pPr>
      <w:r>
        <w:t>Select the tables you want to combine</w:t>
      </w:r>
    </w:p>
    <w:p>
      <w:pPr>
        <w:pStyle w:val="ListNumber"/>
      </w:pPr>
      <w:r>
        <w:t>Click OK – it will stack the rows from both tables</w:t>
      </w:r>
    </w:p>
    <w:p>
      <w:pPr>
        <w:pStyle w:val="Heading1"/>
      </w:pPr>
      <w:r>
        <w:t>Q4: How do you filter data in Power BI?</w:t>
      </w:r>
    </w:p>
    <w:p>
      <w:r>
        <w:t>Answer (Simple):</w:t>
      </w:r>
    </w:p>
    <w:p>
      <w:r>
        <w:t>We use filtering to keep only the rows we need. This can be done in Power Query or in visuals using filters/slicers.</w:t>
      </w:r>
    </w:p>
    <w:p>
      <w:r>
        <w:t>Example: Keep only rows where 'Sales &gt; 1000'</w:t>
      </w:r>
    </w:p>
    <w:p>
      <w:pPr>
        <w:pStyle w:val="ListNumber"/>
      </w:pPr>
      <w:r>
        <w:t>Steps in Power Query:</w:t>
      </w:r>
    </w:p>
    <w:p>
      <w:pPr>
        <w:pStyle w:val="ListNumber"/>
      </w:pPr>
      <w:r>
        <w:t>Go to Power Query Editor</w:t>
      </w:r>
    </w:p>
    <w:p>
      <w:pPr>
        <w:pStyle w:val="ListNumber"/>
      </w:pPr>
      <w:r>
        <w:t>Click filter icon in the column</w:t>
      </w:r>
    </w:p>
    <w:p>
      <w:pPr>
        <w:pStyle w:val="ListNumber"/>
      </w:pPr>
      <w:r>
        <w:t>Select condition or custom filter</w:t>
      </w:r>
    </w:p>
    <w:p>
      <w:pPr>
        <w:pStyle w:val="ListNumber"/>
      </w:pPr>
      <w:r>
        <w:t>Click OK – only filtered rows will stay</w:t>
      </w:r>
    </w:p>
    <w:p>
      <w:pPr>
        <w:pStyle w:val="Heading1"/>
      </w:pPr>
      <w:r>
        <w:t>Q5: How do you replace values in Power BI?</w:t>
      </w:r>
    </w:p>
    <w:p>
      <w:r>
        <w:t>Answer (Simple):</w:t>
      </w:r>
    </w:p>
    <w:p>
      <w:r>
        <w:t>We use 'Replace Values' to change specific data. For example, replace null with 0 or unknown with 'Not Available'.</w:t>
      </w:r>
    </w:p>
    <w:p>
      <w:pPr>
        <w:pStyle w:val="ListNumber"/>
      </w:pPr>
      <w:r>
        <w:t>Steps:</w:t>
      </w:r>
    </w:p>
    <w:p>
      <w:pPr>
        <w:pStyle w:val="ListNumber"/>
      </w:pPr>
      <w:r>
        <w:t>Go to Power Query Editor</w:t>
      </w:r>
    </w:p>
    <w:p>
      <w:pPr>
        <w:pStyle w:val="ListNumber"/>
      </w:pPr>
      <w:r>
        <w:t>Right-click column → Replace Values</w:t>
      </w:r>
    </w:p>
    <w:p>
      <w:pPr>
        <w:pStyle w:val="ListNumber"/>
      </w:pPr>
      <w:r>
        <w:t>Enter value to find and new value</w:t>
      </w:r>
    </w:p>
    <w:p>
      <w:pPr>
        <w:pStyle w:val="ListNumber"/>
      </w:pPr>
      <w:r>
        <w:t>Click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